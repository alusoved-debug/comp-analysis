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bidi/>
        <w:jc w:val="right"/>
      </w:pPr>
      <w:r>
        <w:rPr>
          <w:rFonts w:ascii="Arial" w:hAnsi="Arial"/>
          <w:b/>
          <w:i w:val="0"/>
          <w:color w:val="1F3A6E"/>
          <w:sz w:val="52"/>
          <w:rtl/>
          <w:cs w:val="1"/>
          <w:rFonts w:cs="Arial"/>
        </w:rPr>
        <w:t>ניתוח אמינות השוואתי</w:t>
      </w:r>
    </w:p>
    <w:p>
      <w:pPr>
        <w:bidi/>
        <w:jc w:val="right"/>
      </w:pPr>
      <w:r>
        <w:rPr>
          <w:rFonts w:ascii="Arial" w:hAnsi="Arial"/>
          <w:b w:val="0"/>
          <w:i w:val="0"/>
          <w:color w:val="444444"/>
          <w:sz w:val="30"/>
          <w:rtl/>
          <w:cs w:val="1"/>
          <w:rFonts w:cs="Arial"/>
        </w:rPr>
        <w:t>MIL-STD-217F Notice 2  •  נתוני יצרנים (FIT Database)</w:t>
      </w:r>
    </w:p>
    <w:p/>
    <w:p>
      <w:pPr>
        <w:bidi/>
        <w:jc w:val="right"/>
      </w:pPr>
      <w:r>
        <w:rPr>
          <w:rFonts w:ascii="Arial" w:hAnsi="Arial"/>
          <w:b/>
          <w:i w:val="0"/>
          <w:sz w:val="24"/>
          <w:rtl/>
          <w:cs w:val="1"/>
          <w:rFonts w:cs="Arial"/>
        </w:rPr>
        <w:t>פרויקט: SPWR Board Rev3</w:t>
      </w:r>
    </w:p>
    <w:p>
      <w:pPr>
        <w:bidi/>
        <w:jc w:val="right"/>
      </w:pPr>
      <w:r>
        <w:rPr>
          <w:rFonts w:ascii="Arial" w:hAnsi="Arial"/>
          <w:b w:val="0"/>
          <w:i w:val="0"/>
          <w:sz w:val="24"/>
          <w:rtl/>
          <w:cs w:val="1"/>
          <w:rFonts w:cs="Arial"/>
        </w:rPr>
        <w:t>מספר מסמך: REL-2026-001</w:t>
      </w:r>
    </w:p>
    <w:p>
      <w:pPr>
        <w:bidi/>
        <w:jc w:val="right"/>
      </w:pPr>
      <w:r>
        <w:rPr>
          <w:rFonts w:ascii="Arial" w:hAnsi="Arial"/>
          <w:b w:val="0"/>
          <w:i w:val="0"/>
          <w:sz w:val="24"/>
          <w:rtl/>
          <w:cs w:val="1"/>
          <w:rFonts w:cs="Arial"/>
        </w:rPr>
        <w:t>הוכן על ידי: מהנדס אמינות</w:t>
      </w:r>
    </w:p>
    <w:p>
      <w:pPr>
        <w:bidi/>
        <w:jc w:val="right"/>
      </w:pPr>
      <w:r>
        <w:rPr>
          <w:rFonts w:ascii="Arial" w:hAnsi="Arial"/>
          <w:b w:val="0"/>
          <w:i w:val="0"/>
          <w:sz w:val="24"/>
          <w:rtl/>
          <w:cs w:val="1"/>
          <w:rFonts w:cs="Arial"/>
        </w:rPr>
        <w:t>גרסה: A</w:t>
      </w:r>
    </w:p>
    <w:p>
      <w:pPr>
        <w:bidi/>
        <w:jc w:val="right"/>
      </w:pPr>
      <w:r>
        <w:rPr>
          <w:rFonts w:ascii="Arial" w:hAnsi="Arial"/>
          <w:b w:val="0"/>
          <w:i w:val="0"/>
          <w:sz w:val="24"/>
          <w:rtl/>
          <w:cs w:val="1"/>
          <w:rFonts w:cs="Arial"/>
        </w:rPr>
        <w:t>תאריך: 20/06/2026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color w:val="1F3A6E"/>
          <w:sz w:val="28"/>
          <w:rtl/>
          <w:cs w:val="1"/>
        </w:rPr>
        <w:t>0  תוכן עניינים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סעיף 1  –  מבוא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סעיף 2  –  שיטות החישוב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סעיף 3  –  הנחות וגבולות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סעיף 4  –  סימוכין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סעיף 5  –  תוצאות – ניתוח MIL-STD-217F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סעיף 6  –  תוצאות – ניתוח נתוני יצרנים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סעיף 7  –  טבלת השוואה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סעיף 8  –  MTBF מסכם ומסקנות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color w:val="1F3A6E"/>
          <w:sz w:val="28"/>
          <w:rtl/>
          <w:cs w:val="1"/>
        </w:rPr>
        <w:t>1  מבוא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מסמך זה מציג ניתוח אמינות כפול של המעגל האלקטרוני בהתאם לשתי מתודולוגיות משלימות: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MIL-STD-217F Notice 2 – תקן הצבאי האמריקאי לחיזוי אמינות של ציוד אלקטרוני, המשתמש במודלים פיזיקליים מפורטים עם גורמי סביבה, איכות וטמפרטורה.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נתוני יצרנים (Manufacturer FIT Database) – קצבי כשל שפורסמו על ידי יצרני הרכיבים (TI, Analog Devices, Murata, Vishay, Micron ועוד) בדוחות אמינות ו-Qualification Reports, עם תיקון טמפרטורה לפי מודל Arrhenius.</w:t>
      </w:r>
    </w:p>
    <w:p>
      <w:pPr>
        <w:bidi/>
        <w:jc w:val="right"/>
      </w:pPr>
      <w:r>
        <w:rPr>
          <w:rFonts w:ascii="Arial" w:hAnsi="Arial"/>
          <w:b w:val="0"/>
          <w:i w:val="0"/>
          <w:sz w:val="12"/>
          <w:rtl/>
          <w:cs w:val="1"/>
          <w:rFonts w:cs="Arial"/>
        </w:rPr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השוואת שתי המתודולוגיות מאפשרת הערכה מאוזנת יותר של אמינות המערכת ומדגישה רכיבים שבהם קיים פער משמעותי בין הגישות.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color w:val="1F3A6E"/>
          <w:sz w:val="28"/>
          <w:rtl/>
          <w:cs w:val="1"/>
        </w:rPr>
        <w:t>2  שיטות החישוב</w:t>
      </w:r>
    </w:p>
    <w:p>
      <w:pPr>
        <w:pStyle w:val="Heading2"/>
        <w:bidi/>
        <w:jc w:val="right"/>
      </w:pPr>
      <w:r>
        <w:rPr>
          <w:rFonts w:ascii="Arial" w:hAnsi="Arial"/>
          <w:color w:val="1F3A6E"/>
          <w:sz w:val="24"/>
          <w:rtl/>
          <w:cs w:val="1"/>
        </w:rPr>
        <w:t>2.1  MIL-STD-217F Notice 2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הנוסחה הכללית לחישוב קצב הכשל הצפוי (λ_p) ביחידות כשלים / 10⁶ שעות:</w:t>
      </w:r>
    </w:p>
    <w:p>
      <w:pPr>
        <w:bidi/>
        <w:jc w:val="right"/>
      </w:pPr>
      <w:r>
        <w:rPr>
          <w:rFonts w:ascii="Arial" w:hAnsi="Arial"/>
          <w:b/>
          <w:i w:val="0"/>
          <w:color w:val="1F3A6E"/>
          <w:sz w:val="22"/>
          <w:rtl/>
          <w:cs w:val="1"/>
          <w:rFonts w:cs="Arial"/>
        </w:rPr>
        <w:t>λ_p = λ_b × π_T × π_Q × π_E × [גורמים נוספים לפי סוג הרכיב]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λ_b – קצב כשל בסיסי – ספציפי לסוג ולמבנה הרכיב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π_T – גורם טמפרטורה – מבוסס על Arrhenius עם אנרגיית הפעלה Ea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π_Q – גורם איכות – נגזר מרמת ההסמכה של הרכיב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π_E – גורם סביבה – עומסים מכניים, רטט, לחות, אקלים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π_R/π_CV – גורמים נוספים – עצמה/קיבול/עקה בהתאם לסוג הרכיב</w:t>
      </w:r>
    </w:p>
    <w:p>
      <w:pPr>
        <w:bidi/>
        <w:jc w:val="right"/>
      </w:pPr>
      <w:r>
        <w:rPr>
          <w:rFonts w:ascii="Arial" w:hAnsi="Arial"/>
          <w:b w:val="0"/>
          <w:i w:val="0"/>
          <w:sz w:val="12"/>
          <w:rtl/>
          <w:cs w:val="1"/>
          <w:rFonts w:cs="Arial"/>
        </w:rPr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מעגלים משולבים: סעיף 5.1 –  (C₁×π_T + C₂×π_E) × π_Q × π_L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טרנזיסטורים: סעיף 6   –  λ_b × π_T × π_A × π_S × π_Q × π_E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דיודות: סעיף 7   –  λ_b × π_T × π_S × π_C × π_Q × π_E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נגדים (Film): סעיף 9   –  λ_b × π_T × π_R × π_Q × π_E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קבלים (Ceramic): סעיף 10  –  λ_b × π_CV × π_T × π_Q × π_E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סלילים / שנאים: סעיף 11  –  λ_b × π_T × π_Q × π_E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מחברים: סעיף 15  –  λ_b × π_E × π_Q × π_P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קריסטלים / אוסק': סעיף 18  –  λ_b × π_T × π_Q × π_E</w:t>
      </w:r>
    </w:p>
    <w:p/>
    <w:p>
      <w:pPr>
        <w:pStyle w:val="Heading2"/>
        <w:bidi/>
        <w:jc w:val="right"/>
      </w:pPr>
      <w:r>
        <w:rPr>
          <w:rFonts w:ascii="Arial" w:hAnsi="Arial"/>
          <w:color w:val="1F3A6E"/>
          <w:sz w:val="24"/>
          <w:rtl/>
          <w:cs w:val="1"/>
        </w:rPr>
        <w:t>2.2  נתוני יצרנים – FIT Database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נתוני ה-FIT (Failures in Time = כשלים / 10⁹ שעות) נלקחו מדוחות Qualification ומ-Reliability Handbooks שפרסמו יצרני הרכיבים. תיקון הטמפרטורה מבוסס על נוסחת Arrhenius:</w:t>
      </w:r>
    </w:p>
    <w:p>
      <w:pPr>
        <w:bidi/>
        <w:jc w:val="right"/>
      </w:pPr>
      <w:r>
        <w:rPr>
          <w:rFonts w:ascii="Arial" w:hAnsi="Arial"/>
          <w:b/>
          <w:i w:val="0"/>
          <w:color w:val="1F3A6E"/>
          <w:sz w:val="22"/>
          <w:rtl/>
          <w:cs w:val="1"/>
          <w:rFonts w:cs="Arial"/>
        </w:rPr>
        <w:t>FIT(T) = FIT₂₅ × exp[ Ea/kB × (1/T_ref − 1/T_use) ]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FIT₂₅ – קצב כשל מפורסם על ידי היצרן ב-25°C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Ea – אנרגיית הפעלה [eV] – אופיינית לסוג הרכיב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kB – קבוע בולצמן: 8.617×10⁻⁵ eV/K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T_ref – 298.15 K (25°C)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 xml:space="preserve">  • T_use – טמפרטורת הפעלה [K] = T_ambient + 273.15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color w:val="1F3A6E"/>
          <w:sz w:val="28"/>
          <w:rtl/>
          <w:cs w:val="1"/>
        </w:rPr>
        <w:t>3  הנחות וגבולות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סביבת הפעלה: GF – קרקעי, קבוע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טמפרטורת סביבה מרבית: 40.0 °C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יחס עקה (Stress Ratio V/Vrated): 50%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רמת איכות רכיבים (MIL-217F): C – Commercial / Plastic (C)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π_L (Learning Factor) – הונחה תקופת ייצור &gt; 2 שנים (π_L = 0.5)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חישוב MTBF מניח קצב כשל קבוע (Constant Failure Rate – CFR, אזור Flat Bathtub)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לא נכללות בחישוב: תקופת Burn-In (ינקות) וסוף חיים (Wear-Out)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רכיבים ללא מידע זוהו ע"פ ה-Description וסווגו לקטגוריה המתאימה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נתוני יצרנים מבוססים על תנאי בדיקה של 25°C, עם תיקון Arrhenius לטמפ' הפעלה</w:t>
      </w:r>
    </w:p>
    <w:p/>
    <w:p>
      <w:pPr>
        <w:pStyle w:val="Heading1"/>
        <w:bidi/>
        <w:jc w:val="right"/>
      </w:pPr>
      <w:r>
        <w:rPr>
          <w:rFonts w:ascii="Arial" w:hAnsi="Arial"/>
          <w:color w:val="1F3A6E"/>
          <w:sz w:val="28"/>
          <w:rtl/>
          <w:cs w:val="1"/>
        </w:rPr>
        <w:t>4  סימוכין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>[1]  MIL-STD-217F Notice 2, "Reliability Prediction of Electronic Equipment," DoD, 1995.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>[2]  MIL-HDBK-338B, "Electronic Reliability Design Handbook," 1998.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>[3]  JEDEC JEP122H, "Failure Mechanisms and Models for Semiconductor Devices," 2016.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>[4]  Vishay Resistive Systems – "CRCW Series Reliability Data," 2023.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>[5]  KEMET – "MLCC Reliability Report," 2023.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>[6]  Murata Manufacturing – "BLM/DLW/GRM Series Reliability Data," 2023.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>[7]  Analog Devices – "LTM/LT Series Reliability Qualification Report," 2023.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>[8]  Texas Instruments – "Quality and Reliability Handbook," 2023.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>[9]  Micron Technology – "Memory Product Reliability Report," 2023.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>[10] Infineon Technologies – "FRAM CY15 Series Reliability Data," 2023.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>[11] CTS Corporation – "Oscillator/TCXO Qualification Report," 2023.</w:t>
      </w:r>
    </w:p>
    <w:p>
      <w:pPr>
        <w:bidi/>
        <w:jc w:val="right"/>
      </w:pPr>
      <w:r>
        <w:rPr>
          <w:rFonts w:ascii="Arial" w:hAnsi="Arial"/>
          <w:b w:val="0"/>
          <w:i w:val="0"/>
          <w:sz w:val="20"/>
          <w:rtl/>
          <w:cs w:val="1"/>
          <w:rFonts w:cs="Arial"/>
        </w:rPr>
        <w:t>[12] Intel/Altera – "Agilex Series Reliability Qualification," 2023.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color w:val="1F3A6E"/>
          <w:sz w:val="28"/>
          <w:rtl/>
          <w:cs w:val="1"/>
        </w:rPr>
        <w:t>5  תוצאות – ניתוח MIL-STD-217F</w:t>
      </w:r>
    </w:p>
    <w:p>
      <w:pPr>
        <w:bidi/>
        <w:jc w:val="right"/>
      </w:pPr>
      <w:r>
        <w:rPr>
          <w:rFonts w:ascii="Arial" w:hAnsi="Arial"/>
          <w:b w:val="0"/>
          <w:i w:val="0"/>
          <w:color w:val="555555"/>
          <w:sz w:val="20"/>
          <w:rtl/>
          <w:cs w:val="1"/>
          <w:rFonts w:cs="Arial"/>
        </w:rPr>
        <w:t>סביבה: GF | טמפרטורה: 40.0°C | איכות: C | עקה: 50%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2551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תיאור / Part#</w:t>
            </w:r>
          </w:p>
        </w:tc>
        <w:tc>
          <w:tcPr>
            <w:tcW w:type="dxa" w:w="1587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יצרן</w:t>
            </w:r>
          </w:p>
        </w:tc>
        <w:tc>
          <w:tcPr>
            <w:tcW w:type="dxa" w:w="1020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סוג</w:t>
            </w:r>
          </w:p>
        </w:tc>
        <w:tc>
          <w:tcPr>
            <w:tcW w:type="dxa" w:w="567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כמ'</w:t>
            </w:r>
          </w:p>
        </w:tc>
        <w:tc>
          <w:tcPr>
            <w:tcW w:type="dxa" w:w="680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π_T</w:t>
            </w:r>
          </w:p>
        </w:tc>
        <w:tc>
          <w:tcPr>
            <w:tcW w:type="dxa" w:w="680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π_Q</w:t>
            </w:r>
          </w:p>
        </w:tc>
        <w:tc>
          <w:tcPr>
            <w:tcW w:type="dxa" w:w="680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π_E</w:t>
            </w:r>
          </w:p>
        </w:tc>
        <w:tc>
          <w:tcPr>
            <w:tcW w:type="dxa" w:w="1587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מודל</w:t>
            </w:r>
          </w:p>
        </w:tc>
        <w:tc>
          <w:tcPr>
            <w:tcW w:type="dxa" w:w="1417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λ_p יחידה</w:t>
              <w:br/>
              <w:t>(כשלים/10⁶שע)</w:t>
            </w:r>
          </w:p>
        </w:tc>
        <w:tc>
          <w:tcPr>
            <w:tcW w:type="dxa" w:w="1417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λ_p סה"כ</w:t>
              <w:br/>
              <w:t>(כשלים/10⁶שע)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JUMPER RESISTOR 0 Ohm,0.06</w:t>
              <w:br/>
              <w:t>CRCW04020000ZSTD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0.03264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 KOhm,1%,0.063W,</w:t>
              <w:br/>
              <w:t>CRCW04021K00FKTD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26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0.02070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75 Ohm,1%,0.25W,T</w:t>
              <w:br/>
              <w:t>CRCW120675R0FKTA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SEMICONDUCTOR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100 KOhm,1%,0.063</w:t>
              <w:br/>
              <w:t>CRCW0402100KFKTD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0.01592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49.9 Ohm,1%,0.063</w:t>
              <w:br/>
              <w:t>CRCW040249R9FKTD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0.00318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200 KOhm,1%,0.063</w:t>
              <w:br/>
              <w:t>CRCW0402200KFKTD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0.00088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0.00088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24.9 KOhm,1%,0.06</w:t>
              <w:br/>
              <w:t>CRCW040224K9FKTD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48.7 KOhm,1%,0.06</w:t>
              <w:br/>
              <w:t>CRCW040248K7FKTD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56.2KOHM 1% .063W T&amp;R</w:t>
              <w:br/>
              <w:t>CRCW040256K2FKTD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402 Ohm,1%,0.063W</w:t>
              <w:br/>
              <w:t>CRCW0402402RFKTD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40.2 KOhm,1%,0.06</w:t>
              <w:br/>
              <w:t>CRCW040240K2FKTD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150 OHM 1% .063W T&amp;R</w:t>
              <w:br/>
              <w:t>CRCW0402150RFKTD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0.77700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2.21 KOhm,1%,0.06</w:t>
              <w:br/>
              <w:t>CRCW04022K21FKTD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4.7 KOhm,1%,0.063</w:t>
              <w:br/>
              <w:t>CRCW04024K70FKTD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0.00239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137 KOhm,1%,0.063</w:t>
              <w:br/>
              <w:t>CRCW0402137KFKTD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0.00526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10000pF,10%,50V,</w:t>
              <w:br/>
              <w:t>C0402C103K5RALTU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ELECTRONICS SA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0.00221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0.01329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0.1UF 10% 16V X7R T&amp;R</w:t>
              <w:br/>
              <w:t>GRM033Z71C104KE14D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MURATA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199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0.00335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0.66705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10 KOhm,1%,0.063W</w:t>
              <w:br/>
              <w:t>CRCW040210K0FKED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0.04060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 KOhm,1%,0.063W,</w:t>
              <w:br/>
              <w:t>CRCW04022K00FKED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499 Ohm,1%,0.063W</w:t>
              <w:br/>
              <w:t>CRCW0402499RFKED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0.00557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49.9 KOhm,1%,0.06</w:t>
              <w:br/>
              <w:t>CRCW040249K9FKED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42.2 KOhm,1%,0.06</w:t>
              <w:br/>
              <w:t>CRCW040242K2FKED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6.19 KOhm,1%,0.06</w:t>
              <w:br/>
              <w:t>CRCW04026K19FKED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 SMT, 3.01Kohm, 1%, 0.063W,</w:t>
              <w:br/>
              <w:t>CRCW04023K01FKED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23.2 Kohm,1%,0.06</w:t>
              <w:br/>
              <w:t>CRCW040223K2FKTD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0.00239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8.45 KOhm,1%,0.06</w:t>
              <w:br/>
              <w:t>CRCW04028K45FKTD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10.7 Kohm,1%,0.06</w:t>
              <w:br/>
              <w:t>CRCW040210K7FKTD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130 KOhm,1%,0.063</w:t>
              <w:br/>
              <w:t>CRCW0402130KFKTD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0.00088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0.00088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150 KOhm,1%,0.063</w:t>
              <w:br/>
              <w:t>CRCW0402150KFKTD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0.00175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69.8 KOhm,1%,0.06</w:t>
              <w:br/>
              <w:t>CRCW040269K8FKTD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80.6KOHM 1^ .063W T&amp;R</w:t>
              <w:br/>
              <w:t>CRCW040280K6FKTD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20.5 KOhm,1%,0.06</w:t>
              <w:br/>
              <w:t>CRCW040220K5FKTD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44.2KOHM 1% .063W T&amp;R</w:t>
              <w:br/>
              <w:t>CRCW040244K2FKTD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4.87 KOhm,1%,0.06</w:t>
              <w:br/>
              <w:t>CRCW04024K87FKTD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33.2 OHM 1% .063W T/R</w:t>
              <w:br/>
              <w:t>CRCW040233R2FKED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13.46805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18.0 KOHM 0.1% 0.063W T&amp;</w:t>
              <w:br/>
              <w:t>TNPW040218K0BETD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1.03600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59.7 KOHM 0.1% 0.063W T&amp;</w:t>
              <w:br/>
              <w:t>TNPW040259K7BETD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4.75 KOhm,1%,0.06</w:t>
              <w:br/>
              <w:t>CRCW04024K75FKED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0.03980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1000pF,10%,100V,</w:t>
              <w:br/>
              <w:t>C0402C102K1GALTU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ELECTRONICS SA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0.00146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0.00146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 1.96 Kohm, 1%, 0.063W, T&amp;R</w:t>
              <w:br/>
              <w:t>CRCW04021K96FKED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RESISTOR 71.5KOHM 1% .063W T&amp;R</w:t>
              <w:br/>
              <w:t>CRCW040271K5FKED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11KOHM 1^ .063W T&amp;R</w:t>
              <w:br/>
              <w:t>CRCW040211K0FKED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HIGH-VOLTAGE 100</w:t>
              <w:br/>
              <w:t>C1206C102KGRACTU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ELECTRONICS SA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0.00146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0.00146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220PF 2% 50V COG T&amp;R</w:t>
              <w:br/>
              <w:t>C0402C221G5GACTU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KMT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0.00111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0.02674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100pF,2%,100V,C0</w:t>
              <w:br/>
              <w:t>C0402C101G1GACTU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ELECTRONICS SA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0.00097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0.00387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4700PF 10% 100V X7R T&amp;R</w:t>
              <w:br/>
              <w:t>C0603C472K1RACTU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0.00193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0.00773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10uF,10%,25V,X7R</w:t>
              <w:br/>
              <w:t>C1206C106K3RACTU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ELECTRONICS SA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0.00768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0.26112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3.3V RS485 TRANSCEIVER WITH INTEGRA</w:t>
              <w:br/>
              <w:t>LTC2855HDE#PBF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LINEAR (Analog Devices)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1.55401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ULTRA LOW CAPACITANCE TRANSIENT</w:t>
              <w:br/>
              <w:t>RCLAMP0531T.TCT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SEMTECH CORPORATION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1.03600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TRANSFORMER 10/100BASE-TX SINGL</w:t>
              <w:br/>
              <w:t>100B-1003XNL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INRCORE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INDUCTOR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1.230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§11 Inductor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0.01230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0.01230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0.1UF 10% 25VOLT 40X20 X7R</w:t>
              <w:br/>
              <w:t>04023C104KAT2A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KYOCERA AVX Corporation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0.00335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0.15419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LED BLUE 0402 SMD</w:t>
              <w:br/>
              <w:t>VLMB1500-GS08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SEMICONDUCTOR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DIODE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3.739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§7 Diode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0.05273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0.10546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0.1UF 10% 100V X7R T&amp;R</w:t>
              <w:br/>
              <w:t>06031C104K4T2A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AVX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0.00335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0.02682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DIODE TVS , 440W, 5.5V Bidirectiona</w:t>
              <w:br/>
              <w:t>D5V0S1B2LP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DIODES INC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DIODE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3.739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§7 Diode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0.05273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1.26554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CHIP COMMON MODE CHOKE COIL 390OHM </w:t>
              <w:br/>
              <w:t>DLW21SH391XQ2L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MURATA POWER SOLUTIONS IN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3.10801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 DC/DC STEP DOWN REGULATOR 8A 20V</w:t>
              <w:br/>
              <w:t>LTM4657IY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0.12845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0.25689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OSC 25.0 MHz -40 to +105</w:t>
              <w:br/>
              <w:t>625L3G25M00000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CTS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RESISTOR 34.8 Kohm 1% 0.063W T</w:t>
              <w:br/>
              <w:t>CRCW040234K8FKED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1KOHM 1% .75W 1206 HP</w:t>
              <w:br/>
              <w:t>CRCW12061K00FKEAHP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2.07201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EMI FILTER FERRITE BEAD 120 Oh</w:t>
              <w:br/>
              <w:t>BLM15PX121SN1D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MURATA MANUFACTURING CO.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7.51103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EMI FILTER FERRITE BEAD 22</w:t>
              <w:br/>
              <w:t>BLM18KG221SN1D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MURATA MANUFACTURING CO.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1.55401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CAPACITOR1uF,10%,50V,X7R,T</w:t>
              <w:br/>
              <w:t>06035C105KAT2A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KYOCERA AVX Corporation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0.00507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0.11670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SINGLE 2 INPUT POSITIVE AND GATE</w:t>
              <w:br/>
              <w:t>SN74LVC1G08QDRYRQ1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TEXAS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HCMOS CRYSTAL TCXO 40 MHz,3.3V,</w:t>
              <w:br/>
              <w:t>536EL400X2GT5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CTS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CRYSTAL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1.163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§18 Crystal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0.15115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0.15115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10uF,10%,10V,X7R</w:t>
              <w:br/>
              <w:t>GRM188Z71A106KA73D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MURATA MANUFACTURING CO.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0.00768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1.13664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10/100 Mbps ETHERNET PHYSICAL L</w:t>
              <w:br/>
              <w:t>DP83822HRHBR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TEXAS INSTRUMENTS INC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22uF,10%,10V,X7R</w:t>
              <w:br/>
              <w:t>C1206C226K8RACTU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ELECTRONICS SA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0.00885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0.38944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SERIAL NOR FLASH  1GB 1.8V</w:t>
              <w:br/>
              <w:t>MT25QU01GBBB8E12-0AUT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MICRON TECHNOLOGY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CER 1UF 10% 10V X7R 0402 T</w:t>
              <w:br/>
              <w:t>CC0402KRX7R6BB105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YAGEO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211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0.00507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1.07061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47UF 20^ 10V X7R T&amp;R</w:t>
              <w:br/>
              <w:t>GRM32ER71A476ME15L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MURATA MANUFACTURING CO.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0.01015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0.01015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499 OHM 0.1^ 0.063W T&amp;R</w:t>
              <w:br/>
              <w:t>TNPW0402499RBEED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TDA4VEN PROCESSOR 18X18MM 594FCBGA</w:t>
              <w:br/>
              <w:t>TDA4VEN8K5AAMWRQ1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TEXAS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4.34145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4.34145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AGILEX5 E FPGA NO HPS 656K 23X23MM </w:t>
              <w:br/>
              <w:t>A5EC065BB23AI6X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TECNOLOGICA COMPONENTS EL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5.21252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5.21252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PCI Express PCIe M2 Conne</w:t>
              <w:br/>
              <w:t>MDT275M01001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AMPHENOL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§15 Connector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LPDDR4 SDRAM 2GB(16Gb) AUTOMOTIVE U</w:t>
              <w:br/>
              <w:t>MT53E512M32D1ZW-046AUT:B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MICRON TECHNOLOGY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DC/DC 20VIN 20A STEP-DOWN REGULATOR</w:t>
              <w:br/>
              <w:t>LTM4640IY#PBF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0.12845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0.25689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16VIN 4A SILENT SWITCHER REGULATOR </w:t>
              <w:br/>
              <w:t>LTM4732IY#PBF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0.12845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0.89911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20V 1A ULTRA LOW NOISE-PSRR LINEAR </w:t>
              <w:br/>
              <w:t>LT3041ADE#PBF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0.12845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0.38533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NOR FLASH OSPI 2Gbit 1.8V AUTOMOTIV</w:t>
              <w:br/>
              <w:t>MT35XU02GCBA1G12-A0AUT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MICRON TECHNOLOGY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ETHERNET SWITCH 5 PORTS WITH 4X 100</w:t>
              <w:br/>
              <w:t>LAN9370-V/KCXVAO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MICROCHIP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HCMOS CLOCK OSCILLATOR 1.8V 25MHZ 5</w:t>
              <w:br/>
              <w:t>625M3G025M00000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CTS CORPORATION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CRYSTAL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1.163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§18 Crystal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0.15115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0.60459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LPDDR4 SDRAM 4GB(32Gb) AUTOMOTIVE T</w:t>
              <w:br/>
              <w:t>MT53E1G32D2FW-046AAT:C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MICRON TECHNOLOGY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 EMI FILTER 3TERM 1UF 4V 0402 20</w:t>
              <w:br/>
              <w:t>NFM15HC105D0G3D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MURATA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0.00507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0.21311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SINGLE GMSL2 TO MIPI CSI-2 DESERIAL</w:t>
              <w:br/>
              <w:t>MAX96714GTJ/VY+T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FILTER EMI MLC 10UF 20% 4V 2A 0603</w:t>
              <w:br/>
              <w:t>NFM18HC106D0G3L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MURATA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2.59001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MICRO SOCKET 1.27MMX2.54MM 20PI</w:t>
              <w:br/>
              <w:t>ASP-248396-02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SAMTEC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4.34145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4.34145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to EOS</w:t>
              <w:br/>
              <w:t>SEAF-20-01-L-04-2-RA-GP-T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SAMTEC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§15 Connector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to DLT</w:t>
              <w:br/>
              <w:t>G125-MS12605M2P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HARWIN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§15 Connector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to UMBILI</w:t>
              <w:br/>
              <w:t>G125-MS13405M2P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HARWIN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§15 Connector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Board to Board 40P 2X20 0</w:t>
              <w:br/>
              <w:t>QTE-020-05-L-D-A-K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SAMTEC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§15 Connector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6.49 KOHM 0.1% 0.063W 04</w:t>
              <w:br/>
              <w:t>TNPW04026K49BEED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1210 COMMON MODE CHOKE COIL 200UH 7</w:t>
              <w:br/>
              <w:t>DLW32MH201XK2L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MURATA MANUFACTURING CO.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1.03600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FRAM 2MBIT SPI 50MHZ 8X256K 1.8V DF</w:t>
              <w:br/>
              <w:t>CY15V102QN-50LHXI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INFINEON TECHNOLOGIES AG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ADJUSTABLE SEQUENCING/SUPERVISORY C</w:t>
              <w:br/>
              <w:t>MAX16895AALT+T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240 OHM 1% .063W 0402 T&amp;</w:t>
              <w:br/>
              <w:t>CRCW0402240RFKED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1.81301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12  KOhm,1%,0.063</w:t>
              <w:br/>
              <w:t>CRCW040212K0FKTD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2.2uF,10%,10V,X7</w:t>
              <w:br/>
              <w:t>C0603C225K8RACTU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ELECTRONICS SA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0.00585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0.02339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 CHIP 0.01UF 10% 25V X7R 0201 T&amp;</w:t>
              <w:br/>
              <w:t>GRM033R71E103KE14D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MURATA MANUFACTURING CO.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§10 Capacitor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0.00221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0.02215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 SMD 100K OHM 1% 0.33W 0603</w:t>
              <w:br/>
              <w:t>CRCW0603100KFKEAHP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SEMICONDUCTOR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§9 Resistor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0.00318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nan</w:t>
              <w:br/>
              <w:t>nan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nan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nan</w:t>
              <w:br/>
              <w:t>nan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nan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§5.1 Monolithic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</w:tr>
      <w:tr>
        <w:tc>
          <w:tcPr>
            <w:tcW w:type="dxa" w:w="964"/>
            <w:shd w:val="clear" w:color="auto" w:fill="D4E1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סה"כ מערכת</w:t>
            </w:r>
          </w:p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76.14182</w:t>
            </w:r>
          </w:p>
        </w:tc>
      </w:tr>
    </w:tbl>
    <w:p>
      <w:pPr>
        <w:bidi/>
        <w:jc w:val="right"/>
      </w:pPr>
      <w:r>
        <w:rPr>
          <w:rFonts w:ascii="Arial" w:hAnsi="Arial"/>
          <w:b w:val="0"/>
          <w:i w:val="0"/>
          <w:sz w:val="12"/>
          <w:rtl/>
          <w:cs w:val="1"/>
          <w:rFonts w:cs="Arial"/>
        </w:rPr>
      </w:r>
    </w:p>
    <w:p>
      <w:pPr>
        <w:bidi/>
        <w:jc w:val="right"/>
      </w:pPr>
      <w:r>
        <w:rPr>
          <w:rFonts w:ascii="Arial" w:hAnsi="Arial"/>
          <w:b/>
          <w:i w:val="0"/>
          <w:color w:val="1F3A6E"/>
          <w:sz w:val="22"/>
          <w:rtl/>
          <w:cs w:val="1"/>
          <w:rFonts w:cs="Arial"/>
        </w:rPr>
        <w:t>סה"כ λ_sys (MIL-217F) = 76.1418 כשלים/10⁶ שע  (76141.8 FIT)  →  MTBF = 13,133 שעות  (1.5 שנים)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color w:val="1F3A6E"/>
          <w:sz w:val="28"/>
          <w:rtl/>
          <w:cs w:val="1"/>
        </w:rPr>
        <w:t>6  תוצאות – ניתוח נתוני יצרנים</w:t>
      </w:r>
    </w:p>
    <w:p>
      <w:pPr>
        <w:bidi/>
        <w:jc w:val="right"/>
      </w:pPr>
      <w:r>
        <w:rPr>
          <w:rFonts w:ascii="Arial" w:hAnsi="Arial"/>
          <w:b w:val="0"/>
          <w:i w:val="0"/>
          <w:color w:val="555555"/>
          <w:sz w:val="20"/>
          <w:rtl/>
          <w:cs w:val="1"/>
          <w:rFonts w:cs="Arial"/>
        </w:rPr>
        <w:t>טמפרטורת הפעלה: 40.0°C | תיקון טמפרטורה: Arrhenius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2551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תיאור / Part#</w:t>
            </w:r>
          </w:p>
        </w:tc>
        <w:tc>
          <w:tcPr>
            <w:tcW w:type="dxa" w:w="1417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יצרן</w:t>
            </w:r>
          </w:p>
        </w:tc>
        <w:tc>
          <w:tcPr>
            <w:tcW w:type="dxa" w:w="1247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קטגוריה</w:t>
            </w:r>
          </w:p>
        </w:tc>
        <w:tc>
          <w:tcPr>
            <w:tcW w:type="dxa" w:w="510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כמ'</w:t>
            </w:r>
          </w:p>
        </w:tc>
        <w:tc>
          <w:tcPr>
            <w:tcW w:type="dxa" w:w="737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FIT@25°C</w:t>
            </w:r>
          </w:p>
        </w:tc>
        <w:tc>
          <w:tcPr>
            <w:tcW w:type="dxa" w:w="737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FIT@T</w:t>
            </w:r>
          </w:p>
        </w:tc>
        <w:tc>
          <w:tcPr>
            <w:tcW w:type="dxa" w:w="567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Ea [eV]</w:t>
            </w:r>
          </w:p>
        </w:tc>
        <w:tc>
          <w:tcPr>
            <w:tcW w:type="dxa" w:w="1984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מקור נתונים</w:t>
            </w:r>
          </w:p>
        </w:tc>
        <w:tc>
          <w:tcPr>
            <w:tcW w:type="dxa" w:w="1304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λ_p יחידה</w:t>
              <w:br/>
              <w:t>(כשלים/10⁶שע)</w:t>
            </w:r>
          </w:p>
        </w:tc>
        <w:tc>
          <w:tcPr>
            <w:tcW w:type="dxa" w:w="1304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λ_p סה"כ</w:t>
              <w:br/>
              <w:t>(כשלים/10⁶שע)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JUMPER RESISTOR 0 Ohm,0.06</w:t>
              <w:br/>
              <w:t>CRCW04020000ZSTD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0.21693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 KOhm,1%,0.063W,</w:t>
              <w:br/>
              <w:t>CRCW04021K00FKTD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26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0.13757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75 Ohm,1%,0.25W,T</w:t>
              <w:br/>
              <w:t>CRCW120675R0FKTA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SEMICONDUCTOR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RESISTOR_POWER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8.0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11.6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 – Power Film Resistor Reliab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0.01162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0.02323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100 KOhm,1%,0.063</w:t>
              <w:br/>
              <w:t>CRCW0402100KFKTD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0.10582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49.9 Ohm,1%,0.063</w:t>
              <w:br/>
              <w:t>CRCW040249R9FKTD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0.02116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200 KOhm,1%,0.063</w:t>
              <w:br/>
              <w:t>CRCW0402200KFKTD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24.9 KOhm,1%,0.06</w:t>
              <w:br/>
              <w:t>CRCW040224K9FKTD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48.7 KOhm,1%,0.06</w:t>
              <w:br/>
              <w:t>CRCW040248K7FKTD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56.2KOHM 1% .063W T&amp;R</w:t>
              <w:br/>
              <w:t>CRCW040256K2FKTD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402 Ohm,1%,0.063W</w:t>
              <w:br/>
              <w:t>CRCW0402402RFKTD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40.2 KOhm,1%,0.06</w:t>
              <w:br/>
              <w:t>CRCW040240K2FKTD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150 OHM 1% .063W T&amp;R</w:t>
              <w:br/>
              <w:t>CRCW0402150RFKTD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0.01587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2.21 KOhm,1%,0.06</w:t>
              <w:br/>
              <w:t>CRCW04022K21FKTD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4.7 KOhm,1%,0.063</w:t>
              <w:br/>
              <w:t>CRCW04024K70FKTD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0.01587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137 KOhm,1%,0.063</w:t>
              <w:br/>
              <w:t>CRCW0402137KFKTD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0.03175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10000pF,10%,50V,</w:t>
              <w:br/>
              <w:t>C0402C103K5RALTU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ELECTRONICS SA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0.01729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0.1UF 10% 16V X7R T&amp;R</w:t>
              <w:br/>
              <w:t>GRM033Z71C104KE14D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MURATA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199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0.57332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10 KOhm,1%,0.063W</w:t>
              <w:br/>
              <w:t>CRCW040210K0FKED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0.26984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 KOhm,1%,0.063W,</w:t>
              <w:br/>
              <w:t>CRCW04022K00FKED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499 Ohm,1%,0.063W</w:t>
              <w:br/>
              <w:t>CRCW0402499RFKED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0.03704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49.9 KOhm,1%,0.06</w:t>
              <w:br/>
              <w:t>CRCW040249K9FKED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42.2 KOhm,1%,0.06</w:t>
              <w:br/>
              <w:t>CRCW040242K2FKED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6.19 KOhm,1%,0.06</w:t>
              <w:br/>
              <w:t>CRCW04026K19FKED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 SMT, 3.01Kohm, 1%, 0.063W,</w:t>
              <w:br/>
              <w:t>CRCW04023K01FKED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23.2 Kohm,1%,0.06</w:t>
              <w:br/>
              <w:t>CRCW040223K2FKTD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0.01587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8.45 KOhm,1%,0.06</w:t>
              <w:br/>
              <w:t>CRCW04028K45FKTD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10.7 Kohm,1%,0.06</w:t>
              <w:br/>
              <w:t>CRCW040210K7FKTD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130 KOhm,1%,0.063</w:t>
              <w:br/>
              <w:t>CRCW0402130KFKTD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150 KOhm,1%,0.063</w:t>
              <w:br/>
              <w:t>CRCW0402150KFKTD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69.8 KOhm,1%,0.06</w:t>
              <w:br/>
              <w:t>CRCW040269K8FKTD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80.6KOHM 1^ .063W T&amp;R</w:t>
              <w:br/>
              <w:t>CRCW040280K6FKTD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20.5 KOhm,1%,0.06</w:t>
              <w:br/>
              <w:t>CRCW040220K5FKTD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44.2KOHM 1% .063W T&amp;R</w:t>
              <w:br/>
              <w:t>CRCW040244K2FKTD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4.87 KOhm,1%,0.06</w:t>
              <w:br/>
              <w:t>CRCW04024K87FKTD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33.2 OHM 1% .063W T/R</w:t>
              <w:br/>
              <w:t>CRCW040233R2FKED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0.27513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18.0 KOHM 0.1% 0.063W T&amp;</w:t>
              <w:br/>
              <w:t>TNPW040218K0BETD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RESISTOR_PRECISION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TNPW Series – Precision Thin-Film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0.00397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0.01587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59.7 KOHM 0.1% 0.063W T&amp;</w:t>
              <w:br/>
              <w:t>TNPW040259K7BETD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RESISTOR_PRECISION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TNPW Series – Precision Thin-Film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0.00397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0.00794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4.75 KOhm,1%,0.06</w:t>
              <w:br/>
              <w:t>CRCW04024K75FKED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0.26455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1000pF,10%,100V,</w:t>
              <w:br/>
              <w:t>C0402C102K1GALTU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ELECTRONICS SA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 1.96 Kohm, 1%, 0.063W, T&amp;R</w:t>
              <w:br/>
              <w:t>CRCW04021K96FKED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RESISTOR 71.5KOHM 1% .063W T&amp;R</w:t>
              <w:br/>
              <w:t>CRCW040271K5FKED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11KOHM 1^ .063W T&amp;R</w:t>
              <w:br/>
              <w:t>CRCW040211K0FKED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HIGH-VOLTAGE 100</w:t>
              <w:br/>
              <w:t>C1206C102KGRACTU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ELECTRONICS SA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CAPACITOR_CERAMIC_HI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– High-Voltage MLCC Reliability Re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0.00576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0.00576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220PF 2% 50V COG T&amp;R</w:t>
              <w:br/>
              <w:t>C0402C221G5GACTU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KMT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0.06914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100pF,2%,100V,C0</w:t>
              <w:br/>
              <w:t>C0402C101G1GACTU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ELECTRONICS SA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0.01152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4700PF 10% 100V X7R T&amp;R</w:t>
              <w:br/>
              <w:t>C0603C472K1RACTU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0.01152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10uF,10%,25V,X7R</w:t>
              <w:br/>
              <w:t>C1206C106K3RACTU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ELECTRONICS SA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0.09795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3.3V RS485 TRANSCEIVER WITH INTEGRA</w:t>
              <w:br/>
              <w:t>LTC2855HDE#PBF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LINEAR (Analog Devices)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IC_TRANSCEIVER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70.0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258.2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 LTC2855 / TI – Transceive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0.25817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1.54900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ULTRA LOW CAPACITANCE TRANSIENT</w:t>
              <w:br/>
              <w:t>RCLAMP0531T.TCT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SEMTECH CORPORATION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DIODE_TVS_BIDIR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12.0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/ Semtech / Diodes Inc – TVS Diod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0.02530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0.10119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TRANSFORMER 10/100BASE-TX SINGL</w:t>
              <w:br/>
              <w:t>100B-1003XNL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INRCORE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TRANSFORMER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55.0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96.2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Industry typical – pulse transformer / L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0.09622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0.09622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0.1UF 10% 25VOLT 40X20 X7R</w:t>
              <w:br/>
              <w:t>04023C104KAT2A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KYOCERA AVX Corporation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0.13253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LED BLUE 0402 SMD</w:t>
              <w:br/>
              <w:t>VLMB1500-GS08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SEMICONDUCTOR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LED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28.0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71.1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VLMB Series – SMD LED Reliability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0.07112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0.14225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0.1UF 10% 100V X7R T&amp;R</w:t>
              <w:br/>
              <w:t>06031C104K4T2A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AVX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0.02305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DIODE TVS , 440W, 5.5V Bidirectiona</w:t>
              <w:br/>
              <w:t>D5V0S1B2LP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DIODES INC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DIODE_TVS_BIDIR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12.0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/ Semtech / Diodes Inc – TVS Diod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0.02530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0.60713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CHIP COMMON MODE CHOKE COIL 390OHM </w:t>
              <w:br/>
              <w:t>DLW21SH391XQ2L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MURATA POWER SOLUTIONS IN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CHOKE_COMMON_MODE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8.0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11.6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Murata DLW Series – Common-Mode Choke Re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0.01162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0.13938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 DC/DC STEP DOWN REGULATOR 8A 20V</w:t>
              <w:br/>
              <w:t>LTM4657IY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IC_DCDC_MODULE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280.0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1032.7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 LTM Series – µModule DC-D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1.03266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2.06533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OSC 25.0 MHz -40 to +105</w:t>
              <w:br/>
              <w:t>625L3G25M00000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CTS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OSCILLATOR_HCMOS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90.0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189.7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CTS Corporation – HCMOS Oscillator Relia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0.18973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0.37945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RESISTOR 34.8 Kohm 1% 0.063W T</w:t>
              <w:br/>
              <w:t>CRCW040234K8FKED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1KOHM 1% .75W 1206 HP</w:t>
              <w:br/>
              <w:t>CRCW12061K00FKEAHP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0.04233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EMI FILTER FERRITE BEAD 120 Oh</w:t>
              <w:br/>
              <w:t>BLM15PX121SN1D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MURATA MANUFACTURING CO.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FERRITE_BEAD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5.8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Murata BLM Series – Ferrite Bead Reliabi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0.00581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0.16843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EMI FILTER FERRITE BEAD 22</w:t>
              <w:br/>
              <w:t>BLM18KG221SN1D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MURATA MANUFACTURING CO.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FERRITE_BEAD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Murata BLM Series – Ferrite Bead Reliabi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0.00581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0.03485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CAPACITOR1uF,10%,50V,X7R,T</w:t>
              <w:br/>
              <w:t>06035C105KAT2A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KYOCERA AVX Corporation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0.06626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SINGLE 2 INPUT POSITIVE AND GATE</w:t>
              <w:br/>
              <w:t>SN74LVC1G08QDRYRQ1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TEXAS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IC_LOGIC_GATE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20.0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73.8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TI SN74 Series – Logic Gate Reliability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0.07376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0.14752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HCMOS CRYSTAL TCXO 40 MHz,3.3V,</w:t>
              <w:br/>
              <w:t>536EL400X2GT5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CTS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TCXO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170.0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358.4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CTS Corporation – TCXO Reliability Data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0.35837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0.35837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10uF,10%,10V,X7R</w:t>
              <w:br/>
              <w:t>GRM188Z71A106KA73D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MURATA MANUFACTURING CO.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0.42639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10/100 Mbps ETHERNET PHYSICAL L</w:t>
              <w:br/>
              <w:t>DP83822HRHBR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TEXAS INSTRUMENTS INC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IC_DIGITAL_COMPLEX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130.0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479.5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TI / Microchip – Digital IC Reliability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22uF,10%,10V,X7R</w:t>
              <w:br/>
              <w:t>C1206C226K8RACTU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ELECTRONICS SA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0.12676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SERIAL NOR FLASH  1GB 1.8V</w:t>
              <w:br/>
              <w:t>MT25QU01GBBB8E12-0AUT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MICRON TECHNOLOGY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IC_FLASH_NOR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75.0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276.6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Micron Technology – NOR/OSPI Flash Relia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0.27661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0.27661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CER 1UF 10% 10V X7R 0402 T</w:t>
              <w:br/>
              <w:t>CC0402KRX7R6BB105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YAGEO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211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0.60789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47UF 20^ 10V X7R T&amp;R</w:t>
              <w:br/>
              <w:t>GRM32ER71A476ME15L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MURATA MANUFACTURING CO.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499 OHM 0.1^ 0.063W T&amp;R</w:t>
              <w:br/>
              <w:t>TNPW0402499RBEED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TDA4VEN PROCESSOR 18X18MM 594FCBGA</w:t>
              <w:br/>
              <w:t>TDA4VEN8K5AAMWRQ1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TEXAS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IC_PROCESSOR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450.0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1659.6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TI TDA4 Series – Automotive SoC Reliabil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1.65964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1.65964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AGILEX5 E FPGA NO HPS 656K 23X23MM </w:t>
              <w:br/>
              <w:t>A5EC065BB23AI6X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TECNOLOGICA COMPONENTS EL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IC_FPGA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900.0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3319.3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Intel Agilex5 – FPGA Reliability Qualifi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3.31927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3.31927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PCI Express PCIe M2 Conne</w:t>
              <w:br/>
              <w:t>MDT275M01001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AMPHENOL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28.0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37.0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Samtec / Harwin / Amphenol – Connector 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LPDDR4 SDRAM 2GB(16Gb) AUTOMOTIVE U</w:t>
              <w:br/>
              <w:t>MT53E512M32D1ZW-046AUT:B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MICRON TECHNOLOGY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IC_DRAM_LPDDR4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90.0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331.9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Micron Technology – LPDDR4 Reliability 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0.33193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0.33193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DC/DC 20VIN 20A STEP-DOWN REGULATOR</w:t>
              <w:br/>
              <w:t>LTM4640IY#PBF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IC_DCDC_MODULE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280.0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1032.7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 LTM Series – µModule DC-D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1.03266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2.06533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16VIN 4A SILENT SWITCHER REGULATOR </w:t>
              <w:br/>
              <w:t>LTM4732IY#PBF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IC_DCDC_MODULE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280.0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1032.7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 LTM Series – µModule DC-D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1.03266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7.22864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20V 1A ULTRA LOW NOISE-PSRR LINEAR </w:t>
              <w:br/>
              <w:t>LT3041ADE#PBF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IC_LINEAR_REG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55.0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202.8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 LT30xx Series – LDO Relia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0.20284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0.60854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NOR FLASH OSPI 2Gbit 1.8V AUTOMOTIV</w:t>
              <w:br/>
              <w:t>MT35XU02GCBA1G12-A0AUT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MICRON TECHNOLOGY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IC_FLASH_NOR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75.0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276.6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Micron Technology – NOR/OSPI Flash Relia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0.27661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0.27661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ETHERNET SWITCH 5 PORTS WITH 4X 100</w:t>
              <w:br/>
              <w:t>LAN9370-V/KCXVAO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MICROCHIP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IC_DIGITAL_COMPLEX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130.0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479.5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TI / Microchip – Digital IC Reliability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HCMOS CLOCK OSCILLATOR 1.8V 25MHZ 5</w:t>
              <w:br/>
              <w:t>625M3G025M00000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CTS CORPORATION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OSCILLATOR_HCMOS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90.0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189.7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CTS Corporation – HCMOS Oscillator Relia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0.18973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0.75891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LPDDR4 SDRAM 4GB(32Gb) AUTOMOTIVE T</w:t>
              <w:br/>
              <w:t>MT53E1G32D2FW-046AAT:C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MICRON TECHNOLOGY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IC_DRAM_LPDDR4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90.0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331.9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Micron Technology – LPDDR4 Reliability 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0.33193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0.33193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 EMI FILTER 3TERM 1UF 4V 0402 20</w:t>
              <w:br/>
              <w:t>NFM15HC105D0G3D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MURATA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FERRITE_BEAD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Murata BLM Series – Ferrite Bead Reliabi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0.00581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0.24394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SINGLE GMSL2 TO MIPI CSI-2 DESERIAL</w:t>
              <w:br/>
              <w:t>MAX96714GTJ/VY+T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IC_DESERIALIZER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200.0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737.6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 MAX96714 – GMSL2 Deserial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0.73762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1.47523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FILTER EMI MLC 10UF 20% 4V 2A 0603</w:t>
              <w:br/>
              <w:t>NFM18HC106D0G3L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MURATA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EMI_FILTER_CAP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Murata NFM Series – EMI Filter Reliabili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0.00346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0.03457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MICRO SOCKET 1.27MMX2.54MM 20PI</w:t>
              <w:br/>
              <w:t>ASP-248396-02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SAMTEC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28.0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37.0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Samtec / Harwin / Amphenol – Connector 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to EOS</w:t>
              <w:br/>
              <w:t>SEAF-20-01-L-04-2-RA-GP-T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SAMTEC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28.0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37.0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Samtec / Harwin / Amphenol – Connector 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to DLT</w:t>
              <w:br/>
              <w:t>G125-MS12605M2P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HARWIN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28.0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37.0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Samtec / Harwin / Amphenol – Connector 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to UMBILI</w:t>
              <w:br/>
              <w:t>G125-MS13405M2P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HARWIN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28.0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37.0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Samtec / Harwin / Amphenol – Connector 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Board to Board 40P 2X20 0</w:t>
              <w:br/>
              <w:t>QTE-020-05-L-D-A-K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SAMTEC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28.0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37.0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Samtec / Harwin / Amphenol – Connector 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6.49 KOHM 0.1% 0.063W 04</w:t>
              <w:br/>
              <w:t>TNPW04026K49BEED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INTERTECHNOLOGY IN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RESISTOR_PRECISION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TNPW Series – Precision Thin-Film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0.00397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0.00794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1210 COMMON MODE CHOKE COIL 200UH 7</w:t>
              <w:br/>
              <w:t>DLW32MH201XK2L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MURATA MANUFACTURING CO.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CHOKE_COMMON_MODE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8.0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11.6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Murata DLW Series – Common-Mode Choke Re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0.01162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0.04646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FRAM 2MBIT SPI 50MHZ 8X256K 1.8V DF</w:t>
              <w:br/>
              <w:t>CY15V102QN-50LHXI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INFINEON TECHNOLOGIES AG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IC_FRAM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40.0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147.5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Infineon CY15 Series – FRAM Reliability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0.14752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0.14752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ADJUSTABLE SEQUENCING/SUPERVISORY C</w:t>
              <w:br/>
              <w:t>MAX16895AALT+T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IC_SUPERVISOR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45.0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166.0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Analog Devices MAX – Supervisor/Sequence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0.16596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0.16596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240 OHM 1% .063W 0402 T&amp;</w:t>
              <w:br/>
              <w:t>CRCW0402240RFKED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RESISTIVE SYSTEMS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0.03704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12  KOhm,1%,0.063</w:t>
              <w:br/>
              <w:t>CRCW040212K0FKTD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RESISTOR_FILM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CRCW Series – Thick-Film SMD Resi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2.2uF,10%,10V,X7</w:t>
              <w:br/>
              <w:t>C0603C225K8RACTU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ELECTRONICS SA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0.01152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 CHIP 0.01UF 10% 25V X7R 0201 T&amp;</w:t>
              <w:br/>
              <w:t>GRM033R71E103KE14D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MURATA MANUFACTURING CO.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CAPACITOR_CERAMIC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2.9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KEMET / Murata / YAGEO – MLCC X7R/C0G Re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0.02881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 SMD 100K OHM 1% 0.33W 0603</w:t>
              <w:br/>
              <w:t>CRCW0603100KFKEAHP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SEMICONDUCTOR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RESISTOR_POWER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8.0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11.6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Vishay Dale – Power Film Resistor Reliab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0.01162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0.04646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nan</w:t>
              <w:br/>
              <w:t>nan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nan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IC_DIGITAL_COMPLEX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130.0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479.5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TI / Microchip – Digital IC Reliability 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</w:tr>
      <w:tr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nan</w:t>
              <w:br/>
              <w:t>nan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nan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IC_DIGITAL_COMPLEX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130.0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479.5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TI / Microchip – Digital IC Reliability 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  <w:tc>
          <w:tcPr>
            <w:tcW w:type="dxa" w:w="964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</w:tr>
      <w:tr>
        <w:tc>
          <w:tcPr>
            <w:tcW w:type="dxa" w:w="964"/>
            <w:shd w:val="clear" w:color="auto" w:fill="D4E1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סה"כ מערכת</w:t>
            </w:r>
          </w:p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/>
        </w:tc>
        <w:tc>
          <w:tcPr>
            <w:tcW w:type="dxa" w:w="964"/>
            <w:shd w:val="clear" w:color="auto" w:fill="D4E1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30.91554</w:t>
            </w:r>
          </w:p>
        </w:tc>
      </w:tr>
    </w:tbl>
    <w:p>
      <w:pPr>
        <w:bidi/>
        <w:jc w:val="right"/>
      </w:pPr>
      <w:r>
        <w:rPr>
          <w:rFonts w:ascii="Arial" w:hAnsi="Arial"/>
          <w:b w:val="0"/>
          <w:i w:val="0"/>
          <w:sz w:val="12"/>
          <w:rtl/>
          <w:cs w:val="1"/>
          <w:rFonts w:cs="Arial"/>
        </w:rPr>
      </w:r>
    </w:p>
    <w:p>
      <w:pPr>
        <w:bidi/>
        <w:jc w:val="right"/>
      </w:pPr>
      <w:r>
        <w:rPr>
          <w:rFonts w:ascii="Arial" w:hAnsi="Arial"/>
          <w:b/>
          <w:i w:val="0"/>
          <w:color w:val="1F3A6E"/>
          <w:sz w:val="22"/>
          <w:rtl/>
          <w:cs w:val="1"/>
          <w:rFonts w:cs="Arial"/>
        </w:rPr>
        <w:t>סה"כ λ_sys (יצרנים) = 30.9155 כשלים/10⁶ שע  (30915.5 FIT)  →  MTBF = 32,346 שעות  (3.7 שנים)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color w:val="1F3A6E"/>
          <w:sz w:val="28"/>
          <w:rtl/>
          <w:cs w:val="1"/>
        </w:rPr>
        <w:t>7  טבלת השוואה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הטבלה שלהלן מציגה השוואה בין שני הניתוחים לכל רכיב. יחס &gt; 1 מציין שMIL-217F שמרני יותר מנתוני היצרן.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2721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תיאור / Part#</w:t>
            </w:r>
          </w:p>
        </w:tc>
        <w:tc>
          <w:tcPr>
            <w:tcW w:type="dxa" w:w="1020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סוג</w:t>
            </w:r>
          </w:p>
        </w:tc>
        <w:tc>
          <w:tcPr>
            <w:tcW w:type="dxa" w:w="510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כמ'</w:t>
            </w:r>
          </w:p>
        </w:tc>
        <w:tc>
          <w:tcPr>
            <w:tcW w:type="dxa" w:w="1304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λ_p MIL-217F</w:t>
              <w:br/>
              <w:t>(יחידה)</w:t>
            </w:r>
          </w:p>
        </w:tc>
        <w:tc>
          <w:tcPr>
            <w:tcW w:type="dxa" w:w="1304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λ_p יצרן</w:t>
              <w:br/>
              <w:t>(יחידה)</w:t>
            </w:r>
          </w:p>
        </w:tc>
        <w:tc>
          <w:tcPr>
            <w:tcW w:type="dxa" w:w="794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יחס</w:t>
              <w:br/>
              <w:t>MIL/יצרן</w:t>
            </w:r>
          </w:p>
        </w:tc>
        <w:tc>
          <w:tcPr>
            <w:tcW w:type="dxa" w:w="1304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λ_total MIL-217F</w:t>
            </w:r>
          </w:p>
        </w:tc>
        <w:tc>
          <w:tcPr>
            <w:tcW w:type="dxa" w:w="1304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λ_total יצרן</w:t>
            </w:r>
          </w:p>
        </w:tc>
        <w:tc>
          <w:tcPr>
            <w:tcW w:type="dxa" w:w="850"/>
            <w:shd w:val="clear" w:color="auto" w:fill="1F3A6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הפרש 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JUMPER RESISTOR 0 Ohm,0.06</w:t>
              <w:br/>
              <w:t>CRCW04020000ZSTD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0.03264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0.21693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 KOhm,1%,0.063W,</w:t>
              <w:br/>
              <w:t>CRCW04021K00FKTD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26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0.02070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0.13757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75 Ohm,1%,0.25W,T</w:t>
              <w:br/>
              <w:t>CRCW120675R0FKTA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0.01162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0.07x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0.02323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-93.1%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100 KOhm,1%,0.063</w:t>
              <w:br/>
              <w:t>CRCW0402100KFKTD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0.01592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0.10582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49.9 Ohm,1%,0.063</w:t>
              <w:br/>
              <w:t>CRCW040249R9FKTD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0.00318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0.02116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200 KOhm,1%,0.063</w:t>
              <w:br/>
              <w:t>CRCW0402200KFKTD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0.17x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-83.4%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24.9 KOhm,1%,0.06</w:t>
              <w:br/>
              <w:t>CRCW040224K9FKTD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48.7 KOhm,1%,0.06</w:t>
              <w:br/>
              <w:t>CRCW040248K7FKTD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56.2KOHM 1% .063W T&amp;R</w:t>
              <w:br/>
              <w:t>CRCW040256K2FKTD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48.95x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+4795.1%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402 Ohm,1%,0.063W</w:t>
              <w:br/>
              <w:t>CRCW0402402RFKTD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40.2 KOhm,1%,0.06</w:t>
              <w:br/>
              <w:t>CRCW040240K2FKTD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150 OHM 1% .063W T&amp;R</w:t>
              <w:br/>
              <w:t>CRCW0402150RFKTD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48.95x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0.77700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0.01587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+4795.1%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2.21 KOhm,1%,0.06</w:t>
              <w:br/>
              <w:t>CRCW04022K21FKTD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4.7 KOhm,1%,0.063</w:t>
              <w:br/>
              <w:t>CRCW04024K70FKTD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0.00239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0.01587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137 KOhm,1%,0.063</w:t>
              <w:br/>
              <w:t>CRCW0402137KFKTD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0.17x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0.00526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0.03175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-83.4%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10000pF,10%,50V,</w:t>
              <w:br/>
              <w:t>C0402C103K5RALTU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0.00221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0.77x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0.01329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0.01729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-23.1%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0.1UF 10% 16V X7R T&amp;R</w:t>
              <w:br/>
              <w:t>GRM033Z71C104KE14D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199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0.00335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1.16x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0.66705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0.57332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+16.3%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10 KOhm,1%,0.063W</w:t>
              <w:br/>
              <w:t>CRCW040210K0FKED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0.04060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0.26984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 KOhm,1%,0.063W,</w:t>
              <w:br/>
              <w:t>CRCW04022K00FKED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499 Ohm,1%,0.063W</w:t>
              <w:br/>
              <w:t>CRCW0402499RFKED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0.00557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0.03704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49.9 KOhm,1%,0.06</w:t>
              <w:br/>
              <w:t>CRCW040249K9FKED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42.2 KOhm,1%,0.06</w:t>
              <w:br/>
              <w:t>CRCW040242K2FKED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6.19 KOhm,1%,0.06</w:t>
              <w:br/>
              <w:t>CRCW04026K19FKED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 SMT, 3.01Kohm, 1%, 0.063W,</w:t>
              <w:br/>
              <w:t>CRCW04023K01FKED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23.2 Kohm,1%,0.06</w:t>
              <w:br/>
              <w:t>CRCW040223K2FKTD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0.00239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0.01587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8.45 KOhm,1%,0.06</w:t>
              <w:br/>
              <w:t>CRCW04028K45FKTD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10.7 Kohm,1%,0.06</w:t>
              <w:br/>
              <w:t>CRCW040210K7FKTD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130 KOhm,1%,0.063</w:t>
              <w:br/>
              <w:t>CRCW0402130KFKTD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0.17x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-83.4%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150 KOhm,1%,0.063</w:t>
              <w:br/>
              <w:t>CRCW0402150KFKTD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0.17x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0.00175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-83.4%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69.8 KOhm,1%,0.06</w:t>
              <w:br/>
              <w:t>CRCW040269K8FKTD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80.6KOHM 1^ .063W T&amp;R</w:t>
              <w:br/>
              <w:t>CRCW040280K6FKTD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48.95x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+4795.1%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20.5 KOhm,1%,0.06</w:t>
              <w:br/>
              <w:t>CRCW040220K5FKTD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0.00159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44.2KOHM 1% .063W T&amp;R</w:t>
              <w:br/>
              <w:t>CRCW040244K2FKTD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48.95x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+4795.1%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4.87 KOhm,1%,0.06</w:t>
              <w:br/>
              <w:t>CRCW04024K87FKTD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33.2 OHM 1% .063W T/R</w:t>
              <w:br/>
              <w:t>CRCW040233R2FKED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52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48.95x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13.46805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0.27513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+4795.1%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18.0 KOHM 0.1% 0.063W T&amp;</w:t>
              <w:br/>
              <w:t>TNPW040218K0BETD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0.00397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65.27x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1.03600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0.01587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+6427.2%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59.7 KOHM 0.1% 0.063W T&amp;</w:t>
              <w:br/>
              <w:t>TNPW040259K7BETD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0.00397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65.27x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0.00794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+6427.2%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4.75 KOhm,1%,0.06</w:t>
              <w:br/>
              <w:t>CRCW04024K75FKED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0.03980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0.26455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1000pF,10%,100V,</w:t>
              <w:br/>
              <w:t>C0402C102K1GALTU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0.00146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0.00146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-49.2%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 1.96 Kohm, 1%, 0.063W, T&amp;R</w:t>
              <w:br/>
              <w:t>CRCW04021K96FKED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RESISTOR 71.5KOHM 1% .063W T&amp;R</w:t>
              <w:br/>
              <w:t>CRCW040271K5FKED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11KOHM 1^ .063W T&amp;R</w:t>
              <w:br/>
              <w:t>CRCW040211K0FKED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48.95x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0.01058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+4795.1%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HIGH-VOLTAGE 100</w:t>
              <w:br/>
              <w:t>C1206C102KGRACTU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0.00146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0.00576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0.00146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0.00576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-74.6%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220PF 2% 50V COG T&amp;R</w:t>
              <w:br/>
              <w:t>C0402C221G5GACTU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24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0.00111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0.39x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0.02674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0.06914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-61.3%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100pF,2%,100V,C0</w:t>
              <w:br/>
              <w:t>C0402C101G1GACTU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0.00097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0.34x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0.00387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0.01152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-66.4%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4700PF 10% 100V X7R T&amp;R</w:t>
              <w:br/>
              <w:t>C0603C472K1RACTU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0.00193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0.67x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0.00773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0.01152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-32.9%</w:t>
            </w:r>
          </w:p>
        </w:tc>
      </w:tr>
      <w:tr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10uF,10%,25V,X7R</w:t>
              <w:br/>
              <w:t>C1206C106K3RACTU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0.00768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2.67x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0.26112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0.09795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+166.6%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3.3V RS485 TRANSCEIVER WITH INTEGRA</w:t>
              <w:br/>
              <w:t>LTC2855HDE#PBF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0.25817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1.00x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1.55401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1.54900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+0.3%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ULTRA LOW CAPACITANCE TRANSIENT</w:t>
              <w:br/>
              <w:t>RCLAMP0531T.TCT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0.02530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10.24x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1.03600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0.10119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+923.8%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TRANSFORMER 10/100BASE-TX SINGL</w:t>
              <w:br/>
              <w:t>100B-1003XNL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INDUCTOR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0.01230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0.09622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0.13x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0.01230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0.09622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-87.2%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0.1UF 10% 25VOLT 40X20 X7R</w:t>
              <w:br/>
              <w:t>04023C104KAT2A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46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0.00335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1.16x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0.15419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0.13253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+16.3%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LED BLUE 0402 SMD</w:t>
              <w:br/>
              <w:t>VLMB1500-GS08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DIODE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0.05273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0.07112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0.74x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0.10546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0.14225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-25.9%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0.1UF 10% 100V X7R T&amp;R</w:t>
              <w:br/>
              <w:t>06031C104K4T2A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0.00335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1.16x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0.02682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0.02305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+16.3%</w:t>
            </w:r>
          </w:p>
        </w:tc>
      </w:tr>
      <w:tr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DIODE TVS , 440W, 5.5V Bidirectiona</w:t>
              <w:br/>
              <w:t>D5V0S1B2LP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DIODE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24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0.05273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0.02530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2.08x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1.26554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0.60713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+108.4%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CHIP COMMON MODE CHOKE COIL 390OHM </w:t>
              <w:br/>
              <w:t>DLW21SH391XQ2L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0.01162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22.30x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3.10801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0.13938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+2129.9%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 DC/DC STEP DOWN REGULATOR 8A 20V</w:t>
              <w:br/>
              <w:t>LTM4657IY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0.12845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1.03266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0.12x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0.25689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2.06533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-87.6%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OSC 25.0 MHz -40 to +105</w:t>
              <w:br/>
              <w:t>625L3G25M00000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0.18973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1.36x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0.37945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+36.5%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RESISTOR 34.8 Kohm 1% 0.063W T</w:t>
              <w:br/>
              <w:t>CRCW040234K8FKED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1KOHM 1% .75W 1206 HP</w:t>
              <w:br/>
              <w:t>CRCW12061K00FKEAHP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8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48.95x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2.07201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0.04233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+4795.1%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EMI FILTER FERRITE BEAD 120 Oh</w:t>
              <w:br/>
              <w:t>BLM15PX121SN1D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29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0.00581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44.59x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7.51103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0.16843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+4359.4%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EMI FILTER FERRITE BEAD 22</w:t>
              <w:br/>
              <w:t>BLM18KG221SN1D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0.00581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44.59x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1.55401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0.03485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+4359.4%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CAPACITOR1uF,10%,50V,X7R,T</w:t>
              <w:br/>
              <w:t>06035C105KAT2A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0.00507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1.76x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0.11670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0.06626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+76.1%</w:t>
            </w:r>
          </w:p>
        </w:tc>
      </w:tr>
      <w:tr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SINGLE 2 INPUT POSITIVE AND GATE</w:t>
              <w:br/>
              <w:t>SN74LVC1G08QDRYRQ1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0.07376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3.51x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0.14752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+251.1%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HCMOS CRYSTAL TCXO 40 MHz,3.3V,</w:t>
              <w:br/>
              <w:t>536EL400X2GT5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CRYSTAL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0.15115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0.35837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0.42x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0.15115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0.35837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-57.8%</w:t>
            </w:r>
          </w:p>
        </w:tc>
      </w:tr>
      <w:tr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10uF,10%,10V,X7R</w:t>
              <w:br/>
              <w:t>GRM188Z71A106KA73D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148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0.00768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2.67x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1.13664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0.42639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+166.6%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10/100 Mbps ETHERNET PHYSICAL L</w:t>
              <w:br/>
              <w:t>DP83822HRHBR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0.54x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-46.0%</w:t>
            </w:r>
          </w:p>
        </w:tc>
      </w:tr>
      <w:tr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22uF,10%,10V,X7R</w:t>
              <w:br/>
              <w:t>C1206C226K8RACTU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44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0.00885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3.07x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0.38944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0.12676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+207.2%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SERIAL NOR FLASH  1GB 1.8V</w:t>
              <w:br/>
              <w:t>MT25QU01GBBB8E12-0AUT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0.27661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0.94x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0.27661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-6.4%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CER 1UF 10% 10V X7R 0402 T</w:t>
              <w:br/>
              <w:t>CC0402KRX7R6BB105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211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0.00507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1.76x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1.07061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0.60789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+76.1%</w:t>
            </w:r>
          </w:p>
        </w:tc>
      </w:tr>
      <w:tr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CAP 47UF 20^ 10V X7R T&amp;R</w:t>
              <w:br/>
              <w:t>GRM32ER71A476ME15L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0.01015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3.52x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0.01015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+252.2%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499 OHM 0.1^ 0.063W T&amp;R</w:t>
              <w:br/>
              <w:t>TNPW0402499RBEED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48.95x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+4795.1%</w:t>
            </w:r>
          </w:p>
        </w:tc>
      </w:tr>
      <w:tr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TDA4VEN PROCESSOR 18X18MM 594FCBGA</w:t>
              <w:br/>
              <w:t>TDA4VEN8K5AAMWRQ1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4.34145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1.65964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2.62x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4.34145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1.65964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+161.6%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AGILEX5 E FPGA NO HPS 656K 23X23MM </w:t>
              <w:br/>
              <w:t>A5EC065BB23AI6X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5.21252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3.31927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1.57x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5.21252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3.31927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+57.0%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PCI Express PCIe M2 Conne</w:t>
              <w:br/>
              <w:t>MDT275M01001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48.06x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+4705.6%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LPDDR4 SDRAM 2GB(16Gb) AUTOMOTIVE U</w:t>
              <w:br/>
              <w:t>MT53E512M32D1ZW-046AUT:B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0.33193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0.78x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0.33193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-22.0%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DC/DC 20VIN 20A STEP-DOWN REGULATOR</w:t>
              <w:br/>
              <w:t>LTM4640IY#PBF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0.12845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1.03266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0.12x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0.25689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2.06533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-87.6%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16VIN 4A SILENT SWITCHER REGULATOR </w:t>
              <w:br/>
              <w:t>LTM4732IY#PBF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0.12845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1.03266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0.12x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0.89911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7.22864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-87.6%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 xml:space="preserve">20V 1A ULTRA LOW NOISE-PSRR LINEAR </w:t>
              <w:br/>
              <w:t>LT3041ADE#PBF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0.12845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0.20284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0.63x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0.38533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0.60854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-36.7%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NOR FLASH OSPI 2Gbit 1.8V AUTOMOTIV</w:t>
              <w:br/>
              <w:t>MT35XU02GCBA1G12-A0AUT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0.27661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0.94x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0.27661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-6.4%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ETHERNET SWITCH 5 PORTS WITH 4X 100</w:t>
              <w:br/>
              <w:t>LAN9370-V/KCXVAO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0.54x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-46.0%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HCMOS CLOCK OSCILLATOR 1.8V 25MHZ 5</w:t>
              <w:br/>
              <w:t>625M3G025M00000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CRYSTAL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0.15115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0.18973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0.80x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0.60459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0.75891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-20.3%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LPDDR4 SDRAM 4GB(32Gb) AUTOMOTIVE T</w:t>
              <w:br/>
              <w:t>MT53E1G32D2FW-046AAT:C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0.33193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0.78x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0.33193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-22.0%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 EMI FILTER 3TERM 1UF 4V 0402 20</w:t>
              <w:br/>
              <w:t>NFM15HC105D0G3D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0.00507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0.00581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0.87x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0.21311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0.24394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-12.6%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SINGLE GMSL2 TO MIPI CSI-2 DESERIAL</w:t>
              <w:br/>
              <w:t>MAX96714GTJ/VY+T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0.73762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0.35x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1.47523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-64.9%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FILTER EMI MLC 10UF 20% 4V 2A 0603</w:t>
              <w:br/>
              <w:t>NFM18HC106D0G3L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0.00346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74.92x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2.59001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0.03457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+7392.1%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MICRO SOCKET 1.27MMX2.54MM 20PI</w:t>
              <w:br/>
              <w:t>ASP-248396-02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4.34145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117.22x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4.34145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+11622.5%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to EOS</w:t>
              <w:br/>
              <w:t>SEAF-20-01-L-04-2-RA-GP-T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48.06x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+4705.6%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to DLT</w:t>
              <w:br/>
              <w:t>G125-MS12605M2P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48.06x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+4705.6%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to UMBILI</w:t>
              <w:br/>
              <w:t>G125-MS13405M2P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48.06x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+4705.6%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 Board to Board 40P 2X20 0</w:t>
              <w:br/>
              <w:t>QTE-020-05-L-D-A-K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CONNECTOR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48.06x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1.77977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0.03703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+4705.6%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6.49 KOHM 0.1% 0.063W 04</w:t>
              <w:br/>
              <w:t>TNPW04026K49BEED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0.00397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65.27x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0.51800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0.00794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+6427.2%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1210 COMMON MODE CHOKE COIL 200UH 7</w:t>
              <w:br/>
              <w:t>DLW32MH201XK2L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0.01162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22.30x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1.03600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0.04646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+2129.9%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FRAM 2MBIT SPI 50MHZ 8X256K 1.8V DF</w:t>
              <w:br/>
              <w:t>CY15V102QN-50LHXI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0.14752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1.76x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0.14752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+75.6%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ADJUSTABLE SEQUENCING/SUPERVISORY C</w:t>
              <w:br/>
              <w:t>MAX16895AALT+T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0.16596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1.56x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0.16596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+56.1%</w:t>
            </w:r>
          </w:p>
        </w:tc>
      </w:tr>
      <w:tr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CHIP RESIS 240 OHM 1% .063W 0402 T&amp;</w:t>
              <w:br/>
              <w:t>CRCW0402240RFKED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7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48.95x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1.81301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0.03704</w:t>
            </w:r>
          </w:p>
        </w:tc>
        <w:tc>
          <w:tcPr>
            <w:tcW w:type="dxa" w:w="1071"/>
            <w:shd w:val="clear" w:color="auto" w:fill="FFE0B2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+4795.1%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RESISTOR 12  KOhm,1%,0.063</w:t>
              <w:br/>
              <w:t>CRCW040212K0FKTD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0.15x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0.00529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-85.0%</w:t>
            </w:r>
          </w:p>
        </w:tc>
      </w:tr>
      <w:tr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SMT CHIP CAPACITOR 2.2uF,10%,10V,X7</w:t>
              <w:br/>
              <w:t>C0603C225K8RACTU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0.00585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2.03x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0.02339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0.01152</w:t>
            </w:r>
          </w:p>
        </w:tc>
        <w:tc>
          <w:tcPr>
            <w:tcW w:type="dxa" w:w="1071"/>
            <w:shd w:val="clear" w:color="auto" w:fill="FFFDE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+103.0%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 CHIP 0.01UF 10% 25V X7R 0201 T&amp;</w:t>
              <w:br/>
              <w:t>GRM033R71E103KE14D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CAPACITOR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0.00221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0.00288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0.77x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0.02215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0.02881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-23.1%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 SMD 100K OHM 1% 0.33W 0603</w:t>
              <w:br/>
              <w:t>CRCW0603100KFKEAHP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RESISTOR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0.00080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0.01162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0.07x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0.00318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0.04646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-93.1%</w:t>
            </w:r>
          </w:p>
        </w:tc>
      </w:tr>
      <w:tr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nan</w:t>
              <w:br/>
              <w:t>nan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0.54x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  <w:tc>
          <w:tcPr>
            <w:tcW w:type="dxa" w:w="107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-46.0%</w:t>
            </w:r>
          </w:p>
        </w:tc>
      </w:tr>
      <w:tr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nan</w:t>
              <w:br/>
              <w:t>nan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IC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0.54x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0.25900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0.47945</w:t>
            </w:r>
          </w:p>
        </w:tc>
        <w:tc>
          <w:tcPr>
            <w:tcW w:type="dxa" w:w="1071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-46.0%</w:t>
            </w:r>
          </w:p>
        </w:tc>
      </w:tr>
      <w:tr>
        <w:tc>
          <w:tcPr>
            <w:tcW w:type="dxa" w:w="1071"/>
            <w:shd w:val="clear" w:color="auto" w:fill="D4E1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סה"כ מערכת</w:t>
            </w:r>
          </w:p>
        </w:tc>
        <w:tc>
          <w:tcPr>
            <w:tcW w:type="dxa" w:w="1071"/>
            <w:shd w:val="clear" w:color="auto" w:fill="D4E1F7"/>
          </w:tcPr>
          <w:p/>
        </w:tc>
        <w:tc>
          <w:tcPr>
            <w:tcW w:type="dxa" w:w="1071"/>
            <w:shd w:val="clear" w:color="auto" w:fill="D4E1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71"/>
            <w:shd w:val="clear" w:color="auto" w:fill="D4E1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71"/>
            <w:shd w:val="clear" w:color="auto" w:fill="D4E1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071"/>
            <w:shd w:val="clear" w:color="auto" w:fill="D4E1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2.46x</w:t>
            </w:r>
          </w:p>
        </w:tc>
        <w:tc>
          <w:tcPr>
            <w:tcW w:type="dxa" w:w="1071"/>
            <w:shd w:val="clear" w:color="auto" w:fill="D4E1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76.14182</w:t>
            </w:r>
          </w:p>
        </w:tc>
        <w:tc>
          <w:tcPr>
            <w:tcW w:type="dxa" w:w="1071"/>
            <w:shd w:val="clear" w:color="auto" w:fill="D4E1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30.91554</w:t>
            </w:r>
          </w:p>
        </w:tc>
        <w:tc>
          <w:tcPr>
            <w:tcW w:type="dxa" w:w="1071"/>
            <w:shd w:val="clear" w:color="auto" w:fill="D4E1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18"/>
              </w:rPr>
              <w:t>+146.3%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hAnsi="Arial"/>
          <w:color w:val="1F3A6E"/>
          <w:sz w:val="28"/>
          <w:rtl/>
          <w:cs w:val="1"/>
        </w:rPr>
        <w:t>8  MTBF מסכם ומסקנות</w:t>
      </w:r>
    </w:p>
    <w:p>
      <w:pPr>
        <w:pStyle w:val="Heading2"/>
        <w:bidi/>
        <w:jc w:val="right"/>
      </w:pPr>
      <w:r>
        <w:rPr>
          <w:rFonts w:ascii="Arial" w:hAnsi="Arial"/>
          <w:color w:val="1F3A6E"/>
          <w:sz w:val="24"/>
          <w:rtl/>
          <w:cs w:val="1"/>
        </w:rPr>
        <w:t>8.1  תוצאות מסכמות – השוואה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6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פרמטר</w:t>
            </w:r>
          </w:p>
        </w:tc>
        <w:tc>
          <w:tcPr>
            <w:tcW w:type="dxa" w:w="3213"/>
            <w:shd w:val="clear" w:color="auto" w:fill="1F3A6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MIL-STD-217F</w:t>
            </w:r>
          </w:p>
        </w:tc>
        <w:tc>
          <w:tcPr>
            <w:tcW w:type="dxa" w:w="3213"/>
            <w:shd w:val="clear" w:color="auto" w:fill="1F3A6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נתוני יצרנים</w:t>
            </w:r>
          </w:p>
        </w:tc>
      </w:tr>
      <w:tr>
        <w:tc>
          <w:tcPr>
            <w:tcW w:type="dxa" w:w="3213"/>
            <w:shd w:val="clear" w:color="auto" w:fill="EEF2F7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i w:val="0"/>
                <w:sz w:val="20"/>
                <w:rtl/>
                <w:cs w:val="1"/>
              </w:rPr>
              <w:t>λ_sys  (כשלים/10⁶ שע)</w:t>
            </w:r>
          </w:p>
        </w:tc>
        <w:tc>
          <w:tcPr>
            <w:tcW w:type="dxa" w:w="3213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76.1418</w:t>
            </w:r>
          </w:p>
        </w:tc>
        <w:tc>
          <w:tcPr>
            <w:tcW w:type="dxa" w:w="3213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30.9155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i w:val="0"/>
                <w:sz w:val="20"/>
                <w:rtl/>
                <w:cs w:val="1"/>
              </w:rPr>
              <w:t>FIT כולל  (כשלים/10⁹ שע)</w:t>
            </w:r>
          </w:p>
        </w:tc>
        <w:tc>
          <w:tcPr>
            <w:tcW w:type="dxa" w:w="32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76141.8</w:t>
            </w:r>
          </w:p>
        </w:tc>
        <w:tc>
          <w:tcPr>
            <w:tcW w:type="dxa" w:w="32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30915.5</w:t>
            </w:r>
          </w:p>
        </w:tc>
      </w:tr>
      <w:tr>
        <w:tc>
          <w:tcPr>
            <w:tcW w:type="dxa" w:w="3213"/>
            <w:shd w:val="clear" w:color="auto" w:fill="EEF2F7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i w:val="0"/>
                <w:sz w:val="20"/>
                <w:rtl/>
                <w:cs w:val="1"/>
              </w:rPr>
              <w:t>MTBF  (שעות)</w:t>
            </w:r>
          </w:p>
        </w:tc>
        <w:tc>
          <w:tcPr>
            <w:tcW w:type="dxa" w:w="3213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13,133</w:t>
            </w:r>
          </w:p>
        </w:tc>
        <w:tc>
          <w:tcPr>
            <w:tcW w:type="dxa" w:w="3213"/>
            <w:shd w:val="clear" w:color="auto" w:fill="EEF2F7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32,346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i w:val="0"/>
                <w:sz w:val="20"/>
                <w:rtl/>
                <w:cs w:val="1"/>
              </w:rPr>
              <w:t>MTBF  (שנים)</w:t>
            </w:r>
          </w:p>
        </w:tc>
        <w:tc>
          <w:tcPr>
            <w:tcW w:type="dxa" w:w="32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3213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3.7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/>
          <w:color w:val="1F3A6E"/>
          <w:sz w:val="24"/>
          <w:rtl/>
          <w:cs w:val="1"/>
        </w:rPr>
        <w:t>8.2  פרשנות</w:t>
      </w:r>
    </w:p>
    <w:p>
      <w:pPr>
        <w:bidi/>
        <w:jc w:val="right"/>
      </w:pPr>
      <w:r>
        <w:rPr>
          <w:rFonts w:ascii="Arial" w:hAnsi="Arial"/>
          <w:b/>
          <w:i w:val="0"/>
          <w:sz w:val="22"/>
          <w:rtl/>
          <w:cs w:val="1"/>
          <w:rFonts w:cs="Arial"/>
        </w:rPr>
        <w:t>יחס MIL-217F / יצרנים: 2.46x – ניתוח MIL-217F שמרני ביחס לנתוני היצרנים.</w:t>
      </w:r>
    </w:p>
    <w:p/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ה-MTBF הנמוך מבין שני הניתוחים הוא 13,133 שעות (1.5 שנים) – מצביע על צורך בשיפור אמינות: שדרוג איכות רכיבים, הפחתת טמפרטורה, ו/או Derating.</w:t>
      </w:r>
    </w:p>
    <w:p/>
    <w:p>
      <w:pPr>
        <w:pStyle w:val="Heading2"/>
        <w:bidi/>
        <w:jc w:val="right"/>
      </w:pPr>
      <w:r>
        <w:rPr>
          <w:rFonts w:ascii="Arial" w:hAnsi="Arial"/>
          <w:color w:val="1F3A6E"/>
          <w:sz w:val="24"/>
          <w:rtl/>
          <w:cs w:val="1"/>
        </w:rPr>
        <w:t>8.3  המלצות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זיהוי הרכיבים בעלי λ_p הגבוה ביותר (Top 10) וביצוע Derating לפחות ל-70%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ביצוע Thermal Management לרכיבים בעלי π_T גבוה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שדרוג רמת האיכות לרכיבים קריטיים מרמה C לרמה B-2 ומעלה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ביצוע Burn-In להפחתת כשלות ינקות (Infant Mortality)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בחינת רכיבים שיחס MIL-217F/יצרן &gt; 5x – ייתכן שניתן לשפר הנחות</w:t>
      </w:r>
    </w:p>
    <w:p>
      <w:pPr>
        <w:bidi/>
        <w:jc w:val="right"/>
      </w:pPr>
      <w:r>
        <w:rPr>
          <w:rFonts w:ascii="Arial" w:hAnsi="Arial"/>
          <w:b w:val="0"/>
          <w:i w:val="0"/>
          <w:sz w:val="22"/>
          <w:rtl/>
          <w:cs w:val="1"/>
          <w:rFonts w:cs="Arial"/>
        </w:rPr>
        <w:t>• עדכון ניתוח זה בכל שינוי ב-BOM, בתנאי הסביבה, או ברמת האיכות</w:t>
      </w:r>
    </w:p>
    <w:p/>
    <w:p>
      <w:pPr>
        <w:bidi/>
        <w:jc w:val="right"/>
      </w:pPr>
      <w:r>
        <w:rPr>
          <w:rFonts w:ascii="Arial" w:hAnsi="Arial"/>
          <w:b w:val="0"/>
          <w:i w:val="0"/>
          <w:sz w:val="18"/>
          <w:rtl/>
          <w:cs w:val="1"/>
          <w:rFonts w:cs="Arial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Arial" w:hAnsi="Arial"/>
          <w:b w:val="0"/>
          <w:i w:val="0"/>
          <w:color w:val="888888"/>
          <w:sz w:val="18"/>
          <w:rtl/>
          <w:cs w:val="1"/>
          <w:rFonts w:cs="Arial"/>
        </w:rPr>
        <w:t>מסמך זה הופק אוטומטית. יש לאמת את הנחות הקלט לפני שימוש בתוצאות.</w:t>
      </w:r>
    </w:p>
    <w:sectPr w:bidi="1"/>
    <w:sectPr w:rsidR="00FC693F" w:rsidRPr="0006063C" w:rsidSect="00034616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